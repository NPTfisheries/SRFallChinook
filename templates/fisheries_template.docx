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B735" w14:textId="77777777" w:rsidR="002E43B3" w:rsidRDefault="00000000">
      <w:pPr>
        <w:pStyle w:val="Title"/>
      </w:pPr>
      <w:r>
        <w:t>Insert Title Here</w:t>
      </w:r>
    </w:p>
    <w:p w14:paraId="4D034857" w14:textId="77777777" w:rsidR="002E43B3" w:rsidRDefault="00000000">
      <w:r>
        <w:t>Author Name</w:t>
      </w:r>
      <w:r>
        <w:br/>
        <w:t>Institution</w:t>
      </w:r>
      <w:r>
        <w:br/>
        <w:t>Email: author@example.com</w:t>
      </w:r>
    </w:p>
    <w:p w14:paraId="11FB1484" w14:textId="77777777" w:rsidR="002E43B3" w:rsidRDefault="00000000">
      <w:r>
        <w:t>Date: August 4, 2025</w:t>
      </w:r>
    </w:p>
    <w:p w14:paraId="684EB66F" w14:textId="77777777" w:rsidR="002E43B3" w:rsidRDefault="00000000">
      <w:pPr>
        <w:pStyle w:val="Heading1"/>
      </w:pPr>
      <w:r>
        <w:br/>
        <w:t>Introduction</w:t>
      </w:r>
    </w:p>
    <w:p w14:paraId="2EB9C027" w14:textId="77777777" w:rsidR="002E43B3" w:rsidRDefault="00000000">
      <w:r>
        <w:t>This is a sample paragraph to demonstrate formatting for the Fisheries magazine manuscript submission. Text should be double-spaced, with Times New Roman, 12 pt font, and 1-inch margins.</w:t>
      </w:r>
    </w:p>
    <w:sectPr w:rsidR="002E43B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386540">
    <w:abstractNumId w:val="8"/>
  </w:num>
  <w:num w:numId="2" w16cid:durableId="1147821342">
    <w:abstractNumId w:val="6"/>
  </w:num>
  <w:num w:numId="3" w16cid:durableId="19284453">
    <w:abstractNumId w:val="5"/>
  </w:num>
  <w:num w:numId="4" w16cid:durableId="977302951">
    <w:abstractNumId w:val="4"/>
  </w:num>
  <w:num w:numId="5" w16cid:durableId="1848136400">
    <w:abstractNumId w:val="7"/>
  </w:num>
  <w:num w:numId="6" w16cid:durableId="1560553136">
    <w:abstractNumId w:val="3"/>
  </w:num>
  <w:num w:numId="7" w16cid:durableId="515387425">
    <w:abstractNumId w:val="2"/>
  </w:num>
  <w:num w:numId="8" w16cid:durableId="1754929983">
    <w:abstractNumId w:val="1"/>
  </w:num>
  <w:num w:numId="9" w16cid:durableId="15985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C47"/>
    <w:rsid w:val="0006063C"/>
    <w:rsid w:val="0015074B"/>
    <w:rsid w:val="0029639D"/>
    <w:rsid w:val="002E43B3"/>
    <w:rsid w:val="00326F90"/>
    <w:rsid w:val="00AA1D8D"/>
    <w:rsid w:val="00B47730"/>
    <w:rsid w:val="00C23F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EE539"/>
  <w14:defaultImageDpi w14:val="300"/>
  <w15:docId w15:val="{360FF37C-7C13-4F71-8332-6D18DDFE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Kinzer</cp:lastModifiedBy>
  <cp:revision>2</cp:revision>
  <dcterms:created xsi:type="dcterms:W3CDTF">2025-08-04T16:22:00Z</dcterms:created>
  <dcterms:modified xsi:type="dcterms:W3CDTF">2025-08-04T16:22:00Z</dcterms:modified>
  <cp:category/>
</cp:coreProperties>
</file>